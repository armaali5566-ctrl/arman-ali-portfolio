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ARMAN ALI</w:t>
      </w:r>
    </w:p>
    <w:p>
      <w:r>
        <w:rPr>
          <w:b/>
        </w:rPr>
        <w:t xml:space="preserve">Location: </w:t>
      </w:r>
      <w:r>
        <w:t>New Delhi, India</w:t>
        <w:br/>
      </w:r>
      <w:r>
        <w:rPr>
          <w:b/>
        </w:rPr>
        <w:t xml:space="preserve">Email: </w:t>
      </w:r>
      <w:r>
        <w:t>armaali5566@gmail.com</w:t>
        <w:br/>
      </w:r>
      <w:r>
        <w:rPr>
          <w:b/>
        </w:rPr>
        <w:t xml:space="preserve">Phone: </w:t>
      </w:r>
      <w:r>
        <w:t>+91 8595458279</w:t>
        <w:br/>
      </w:r>
      <w:r>
        <w:rPr>
          <w:b/>
        </w:rPr>
        <w:t xml:space="preserve">LinkedIn: </w:t>
      </w:r>
      <w:r>
        <w:t>https://www.linkedin.com/in/arman-ali-6103ba3aa/</w:t>
      </w:r>
    </w:p>
    <w:p>
      <w:pPr>
        <w:pStyle w:val="Heading2"/>
      </w:pPr>
      <w:r>
        <w:t>Professional Summary</w:t>
      </w:r>
    </w:p>
    <w:p>
      <w:r>
        <w:t>Aspiring Data Analyst with a strong interest in data analytics, machine learning, and business intelligence. Currently pursuing higher education after completing Class 12 (Commerce with Mathematics). Skilled in Python, Excel, and data analysis fundamentals, with hands-on experience developing data-related projects.</w:t>
      </w:r>
    </w:p>
    <w:p>
      <w:pPr>
        <w:pStyle w:val="Heading2"/>
      </w:pPr>
      <w:r>
        <w:t>Education</w:t>
      </w:r>
    </w:p>
    <w:p>
      <w:r>
        <w:t>Delhi University School of Open Learning (DU SOL) – Bachelor's Degree (Pursuing)</w:t>
      </w:r>
    </w:p>
    <w:p>
      <w:r>
        <w:t>Class 12 – Commerce with Mathematics (Completed 2025)</w:t>
      </w:r>
    </w:p>
    <w:p>
      <w:pPr>
        <w:pStyle w:val="Heading2"/>
      </w:pPr>
      <w:r>
        <w:t>Technical Skills</w:t>
      </w:r>
    </w:p>
    <w:p>
      <w:pPr>
        <w:pStyle w:val="ListBullet"/>
      </w:pPr>
      <w:r>
        <w:t>Python</w:t>
      </w:r>
    </w:p>
    <w:p>
      <w:pPr>
        <w:pStyle w:val="ListBullet"/>
      </w:pPr>
      <w:r>
        <w:t>Microsoft Excel</w:t>
      </w:r>
    </w:p>
    <w:p>
      <w:pPr>
        <w:pStyle w:val="ListBullet"/>
      </w:pPr>
      <w:r>
        <w:t>SQL (Learning)</w:t>
      </w:r>
    </w:p>
    <w:p>
      <w:pPr>
        <w:pStyle w:val="ListBullet"/>
      </w:pPr>
      <w:r>
        <w:t>Power BI (Learning)</w:t>
      </w:r>
    </w:p>
    <w:p>
      <w:pPr>
        <w:pStyle w:val="ListBullet"/>
      </w:pPr>
      <w:r>
        <w:t>Data Cleaning</w:t>
      </w:r>
    </w:p>
    <w:p>
      <w:pPr>
        <w:pStyle w:val="ListBullet"/>
      </w:pPr>
      <w:r>
        <w:t>Data Visualization</w:t>
      </w:r>
    </w:p>
    <w:p>
      <w:pPr>
        <w:pStyle w:val="ListBullet"/>
      </w:pPr>
      <w:r>
        <w:t>Statistics Fundamentals</w:t>
      </w:r>
    </w:p>
    <w:p>
      <w:pPr>
        <w:pStyle w:val="ListBullet"/>
      </w:pPr>
      <w:r>
        <w:t>Machine Learning Basics</w:t>
      </w:r>
    </w:p>
    <w:p>
      <w:pPr>
        <w:pStyle w:val="ListBullet"/>
      </w:pPr>
      <w:r>
        <w:t>Scikit-learn</w:t>
      </w:r>
    </w:p>
    <w:p>
      <w:pPr>
        <w:pStyle w:val="ListBullet"/>
      </w:pPr>
      <w:r>
        <w:t>Tkinter</w:t>
      </w:r>
    </w:p>
    <w:p>
      <w:pPr>
        <w:pStyle w:val="Heading2"/>
      </w:pPr>
      <w:r>
        <w:t>Projects</w:t>
      </w:r>
    </w:p>
    <w:p>
      <w:r>
        <w:t>Fitness Tracker Application: Developed a fitness tracking application using Python and Tkinter with BMI calculation and fitness monitoring features.</w:t>
      </w:r>
    </w:p>
    <w:p>
      <w:r>
        <w:t>Spam Message Detection System: Built a machine learning model using Python and Scikit-learn to classify messages as spam or non-spam.</w:t>
      </w:r>
    </w:p>
    <w:p>
      <w:pPr>
        <w:pStyle w:val="Heading2"/>
      </w:pPr>
      <w:r>
        <w:t>Languages</w:t>
      </w:r>
    </w:p>
    <w:p>
      <w:r>
        <w:t>English, Hindi, Japanese (JLPT N5 Preparation)</w:t>
      </w:r>
    </w:p>
    <w:p>
      <w:pPr>
        <w:pStyle w:val="Heading2"/>
      </w:pPr>
      <w:r>
        <w:t>Strengths</w:t>
      </w:r>
    </w:p>
    <w:p>
      <w:r>
        <w:t>Analytical Thinking, Problem Solving, Data Interpretation, Quick Learner, Attention to Detail, Teamwork and Communication</w:t>
      </w:r>
    </w:p>
    <w:p>
      <w:pPr>
        <w:pStyle w:val="Heading2"/>
      </w:pPr>
      <w:r>
        <w:t>Career Objective</w:t>
      </w:r>
    </w:p>
    <w:p>
      <w:r>
        <w:t>To begin my career as a Data Analyst, apply my analytical skills to real-world business problems, and continuously develop expertise in data analytics, machine learning, and business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